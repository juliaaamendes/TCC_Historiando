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5FD6E" w14:textId="77777777" w:rsidR="00F741F0" w:rsidRPr="00F60BC3" w:rsidRDefault="00000000" w:rsidP="00F60BC3">
      <w:pPr>
        <w:pStyle w:val="Ttulo1"/>
        <w:spacing w:before="0"/>
        <w:rPr>
          <w:sz w:val="20"/>
          <w:szCs w:val="20"/>
        </w:rPr>
      </w:pPr>
      <w:r w:rsidRPr="00F60BC3">
        <w:rPr>
          <w:sz w:val="20"/>
          <w:szCs w:val="20"/>
        </w:rPr>
        <w:t>🎙️ Roteiro de Entrevista – Projeto Historiando</w:t>
      </w:r>
    </w:p>
    <w:p w14:paraId="07C8488B" w14:textId="77777777" w:rsidR="00F741F0" w:rsidRPr="00F60BC3" w:rsidRDefault="00000000">
      <w:pPr>
        <w:pStyle w:val="Ttulo2"/>
        <w:rPr>
          <w:sz w:val="20"/>
          <w:szCs w:val="20"/>
        </w:rPr>
      </w:pPr>
      <w:r w:rsidRPr="00F60BC3">
        <w:rPr>
          <w:sz w:val="20"/>
          <w:szCs w:val="20"/>
        </w:rPr>
        <w:t>📌 Dicas para uma Entrevista Natural e Dinâmica</w:t>
      </w:r>
    </w:p>
    <w:p w14:paraId="2993BF55" w14:textId="77777777" w:rsidR="00F741F0" w:rsidRPr="00F60BC3" w:rsidRDefault="00000000">
      <w:pPr>
        <w:rPr>
          <w:sz w:val="20"/>
          <w:szCs w:val="20"/>
        </w:rPr>
      </w:pPr>
      <w:r w:rsidRPr="00F60BC3">
        <w:rPr>
          <w:sz w:val="20"/>
          <w:szCs w:val="20"/>
        </w:rPr>
        <w:t>1. Crie um ambiente acolhedor: converse informalmente antes da gravação.</w:t>
      </w:r>
    </w:p>
    <w:p w14:paraId="241FFA9E" w14:textId="77777777" w:rsidR="00F741F0" w:rsidRPr="00F60BC3" w:rsidRDefault="00000000">
      <w:pPr>
        <w:rPr>
          <w:sz w:val="20"/>
          <w:szCs w:val="20"/>
        </w:rPr>
      </w:pPr>
      <w:r w:rsidRPr="00F60BC3">
        <w:rPr>
          <w:sz w:val="20"/>
          <w:szCs w:val="20"/>
        </w:rPr>
        <w:t xml:space="preserve">2. Dividam os papéis: uma conduz, </w:t>
      </w:r>
      <w:proofErr w:type="gramStart"/>
      <w:r w:rsidRPr="00F60BC3">
        <w:rPr>
          <w:sz w:val="20"/>
          <w:szCs w:val="20"/>
        </w:rPr>
        <w:t>a</w:t>
      </w:r>
      <w:proofErr w:type="gramEnd"/>
      <w:r w:rsidRPr="00F60BC3">
        <w:rPr>
          <w:sz w:val="20"/>
          <w:szCs w:val="20"/>
        </w:rPr>
        <w:t xml:space="preserve"> outra complementa.</w:t>
      </w:r>
    </w:p>
    <w:p w14:paraId="79DE57F6" w14:textId="77777777" w:rsidR="00F741F0" w:rsidRPr="00F60BC3" w:rsidRDefault="00000000">
      <w:pPr>
        <w:rPr>
          <w:sz w:val="20"/>
          <w:szCs w:val="20"/>
        </w:rPr>
      </w:pPr>
      <w:r w:rsidRPr="00F60BC3">
        <w:rPr>
          <w:sz w:val="20"/>
          <w:szCs w:val="20"/>
        </w:rPr>
        <w:t>3. Escutem com atenção: aproveitem as respostas para criar novas perguntas.</w:t>
      </w:r>
    </w:p>
    <w:p w14:paraId="61E16D07" w14:textId="77777777" w:rsidR="00F741F0" w:rsidRPr="00F60BC3" w:rsidRDefault="00000000">
      <w:pPr>
        <w:rPr>
          <w:sz w:val="20"/>
          <w:szCs w:val="20"/>
        </w:rPr>
      </w:pPr>
      <w:r w:rsidRPr="00F60BC3">
        <w:rPr>
          <w:sz w:val="20"/>
          <w:szCs w:val="20"/>
        </w:rPr>
        <w:t>4. Evitem interrupções: deixem o convidado concluir sua fala.</w:t>
      </w:r>
    </w:p>
    <w:p w14:paraId="20209EB4" w14:textId="77777777" w:rsidR="00F741F0" w:rsidRPr="00F60BC3" w:rsidRDefault="00000000">
      <w:pPr>
        <w:rPr>
          <w:sz w:val="20"/>
          <w:szCs w:val="20"/>
        </w:rPr>
      </w:pPr>
      <w:r w:rsidRPr="00F60BC3">
        <w:rPr>
          <w:sz w:val="20"/>
          <w:szCs w:val="20"/>
        </w:rPr>
        <w:t>5. Finalizem com leveza: agradeçam e deem espaço para uma fala final espontânea.</w:t>
      </w:r>
    </w:p>
    <w:p w14:paraId="1E752E38" w14:textId="77777777" w:rsidR="00F741F0" w:rsidRPr="00F60BC3" w:rsidRDefault="00000000">
      <w:pPr>
        <w:pStyle w:val="Ttulo2"/>
        <w:rPr>
          <w:sz w:val="20"/>
          <w:szCs w:val="20"/>
        </w:rPr>
      </w:pPr>
      <w:r w:rsidRPr="00F60BC3">
        <w:rPr>
          <w:sz w:val="20"/>
          <w:szCs w:val="20"/>
        </w:rPr>
        <w:t>📝 Roteiro com Duas Entrevistadoras</w:t>
      </w:r>
    </w:p>
    <w:p w14:paraId="107AD11F" w14:textId="77777777" w:rsidR="00F741F0" w:rsidRPr="00F60BC3" w:rsidRDefault="00000000">
      <w:pPr>
        <w:pStyle w:val="Ttulo2"/>
        <w:rPr>
          <w:sz w:val="20"/>
          <w:szCs w:val="20"/>
        </w:rPr>
      </w:pPr>
      <w:r w:rsidRPr="00F60BC3">
        <w:rPr>
          <w:sz w:val="20"/>
          <w:szCs w:val="20"/>
        </w:rPr>
        <w:t>🎙️ INTRODUÇÃO</w:t>
      </w:r>
    </w:p>
    <w:p w14:paraId="52B53D45" w14:textId="77777777" w:rsidR="00F741F0" w:rsidRPr="00F60BC3" w:rsidRDefault="00000000">
      <w:pPr>
        <w:rPr>
          <w:sz w:val="20"/>
          <w:szCs w:val="20"/>
        </w:rPr>
      </w:pPr>
      <w:r w:rsidRPr="00F60BC3">
        <w:rPr>
          <w:sz w:val="20"/>
          <w:szCs w:val="20"/>
        </w:rPr>
        <w:t>Entrevistadora 1: Boas-vindas ao episódio e apresentação da dupla.</w:t>
      </w:r>
    </w:p>
    <w:p w14:paraId="0DFC63F3" w14:textId="77777777" w:rsidR="00F741F0" w:rsidRPr="00F60BC3" w:rsidRDefault="00000000">
      <w:pPr>
        <w:rPr>
          <w:sz w:val="20"/>
          <w:szCs w:val="20"/>
        </w:rPr>
      </w:pPr>
      <w:r w:rsidRPr="00F60BC3">
        <w:rPr>
          <w:sz w:val="20"/>
          <w:szCs w:val="20"/>
        </w:rPr>
        <w:t>Entrevistadora 2: Apresenta o convidado e introduz o tema.</w:t>
      </w:r>
    </w:p>
    <w:p w14:paraId="269319A0" w14:textId="77777777" w:rsidR="00F741F0" w:rsidRPr="00F60BC3" w:rsidRDefault="00000000">
      <w:pPr>
        <w:rPr>
          <w:sz w:val="20"/>
          <w:szCs w:val="20"/>
        </w:rPr>
      </w:pPr>
      <w:r w:rsidRPr="00F60BC3">
        <w:rPr>
          <w:sz w:val="20"/>
          <w:szCs w:val="20"/>
        </w:rPr>
        <w:t>Entrevistadora 1: Primeira pergunta – 'Qual o nome da sua aldeia e onde ela fica?'</w:t>
      </w:r>
    </w:p>
    <w:p w14:paraId="744AD960" w14:textId="77777777" w:rsidR="00F741F0" w:rsidRPr="00F60BC3" w:rsidRDefault="00000000">
      <w:pPr>
        <w:pStyle w:val="Ttulo2"/>
        <w:rPr>
          <w:sz w:val="20"/>
          <w:szCs w:val="20"/>
        </w:rPr>
      </w:pPr>
      <w:r w:rsidRPr="00F60BC3">
        <w:rPr>
          <w:sz w:val="20"/>
          <w:szCs w:val="20"/>
        </w:rPr>
        <w:t>🎙️ BLOCO 1: TRAJETÓRIA PESSOAL</w:t>
      </w:r>
    </w:p>
    <w:p w14:paraId="7682384D" w14:textId="77777777" w:rsidR="00F741F0" w:rsidRPr="00F60BC3" w:rsidRDefault="00000000">
      <w:pPr>
        <w:rPr>
          <w:sz w:val="20"/>
          <w:szCs w:val="20"/>
        </w:rPr>
      </w:pPr>
      <w:r w:rsidRPr="00F60BC3">
        <w:rPr>
          <w:sz w:val="20"/>
          <w:szCs w:val="20"/>
        </w:rPr>
        <w:t>Entrevistadora 2: 'Por que você decidiu cursar a faculdade de Letras?'</w:t>
      </w:r>
    </w:p>
    <w:p w14:paraId="7CB6C8B2" w14:textId="77777777" w:rsidR="00F741F0" w:rsidRPr="00F60BC3" w:rsidRDefault="00000000">
      <w:pPr>
        <w:rPr>
          <w:sz w:val="20"/>
          <w:szCs w:val="20"/>
        </w:rPr>
      </w:pPr>
      <w:r w:rsidRPr="00F60BC3">
        <w:rPr>
          <w:sz w:val="20"/>
          <w:szCs w:val="20"/>
        </w:rPr>
        <w:t>Entrevistadora 1: 'Quais foram alguns dos desafios que você enfrentou para chegar até a universidade?'</w:t>
      </w:r>
    </w:p>
    <w:p w14:paraId="0B3E5612" w14:textId="77777777" w:rsidR="00F741F0" w:rsidRPr="00F60BC3" w:rsidRDefault="00000000">
      <w:pPr>
        <w:rPr>
          <w:sz w:val="20"/>
          <w:szCs w:val="20"/>
        </w:rPr>
      </w:pPr>
      <w:r w:rsidRPr="00F60BC3">
        <w:rPr>
          <w:sz w:val="20"/>
          <w:szCs w:val="20"/>
        </w:rPr>
        <w:t>→ Observação: estimulem o convidado a se aprofundar emocionalmente nas respostas.</w:t>
      </w:r>
    </w:p>
    <w:p w14:paraId="71789853" w14:textId="77777777" w:rsidR="00F741F0" w:rsidRPr="00F60BC3" w:rsidRDefault="00000000">
      <w:pPr>
        <w:pStyle w:val="Ttulo2"/>
        <w:rPr>
          <w:sz w:val="20"/>
          <w:szCs w:val="20"/>
        </w:rPr>
      </w:pPr>
      <w:r w:rsidRPr="00F60BC3">
        <w:rPr>
          <w:sz w:val="20"/>
          <w:szCs w:val="20"/>
        </w:rPr>
        <w:t>🎙️ BLOCO 2: CULTURA E VALORES</w:t>
      </w:r>
    </w:p>
    <w:p w14:paraId="3A78934D" w14:textId="77777777" w:rsidR="00F741F0" w:rsidRPr="00F60BC3" w:rsidRDefault="00000000">
      <w:pPr>
        <w:rPr>
          <w:sz w:val="20"/>
          <w:szCs w:val="20"/>
        </w:rPr>
      </w:pPr>
      <w:r w:rsidRPr="00F60BC3">
        <w:rPr>
          <w:sz w:val="20"/>
          <w:szCs w:val="20"/>
        </w:rPr>
        <w:t>Entrevistadora 2: 'Quais são alguns dos costumes e valores da sua comunidade que você carrega com você até hoje?'</w:t>
      </w:r>
    </w:p>
    <w:p w14:paraId="3EB7C139" w14:textId="77777777" w:rsidR="00F741F0" w:rsidRPr="00F60BC3" w:rsidRDefault="00000000">
      <w:pPr>
        <w:rPr>
          <w:sz w:val="20"/>
          <w:szCs w:val="20"/>
        </w:rPr>
      </w:pPr>
      <w:r w:rsidRPr="00F60BC3">
        <w:rPr>
          <w:sz w:val="20"/>
          <w:szCs w:val="20"/>
        </w:rPr>
        <w:t>Entrevistadora 1: 'Tem alguma tradição específica da sua aldeia que você gostaria que mais pessoas conhecessem?'</w:t>
      </w:r>
    </w:p>
    <w:p w14:paraId="2A7C6FCA" w14:textId="77777777" w:rsidR="00F741F0" w:rsidRPr="00F60BC3" w:rsidRDefault="00000000">
      <w:pPr>
        <w:pStyle w:val="Ttulo2"/>
        <w:rPr>
          <w:sz w:val="20"/>
          <w:szCs w:val="20"/>
        </w:rPr>
      </w:pPr>
      <w:r w:rsidRPr="00F60BC3">
        <w:rPr>
          <w:sz w:val="20"/>
          <w:szCs w:val="20"/>
        </w:rPr>
        <w:t>🎙️ BLOCO 3: OLHAR CRÍTICO E DIVERSIDADE</w:t>
      </w:r>
    </w:p>
    <w:p w14:paraId="02D9682F" w14:textId="77777777" w:rsidR="00F741F0" w:rsidRPr="00F60BC3" w:rsidRDefault="00000000">
      <w:pPr>
        <w:rPr>
          <w:sz w:val="20"/>
          <w:szCs w:val="20"/>
        </w:rPr>
      </w:pPr>
      <w:r w:rsidRPr="00F60BC3">
        <w:rPr>
          <w:sz w:val="20"/>
          <w:szCs w:val="20"/>
        </w:rPr>
        <w:t>Entrevistadora 2: 'Você sente que ainda existe uma visão distorcida ou estereotipada sobre os povos originários do Brasil?'</w:t>
      </w:r>
    </w:p>
    <w:p w14:paraId="697E97B5" w14:textId="77777777" w:rsidR="00F741F0" w:rsidRPr="00F60BC3" w:rsidRDefault="00000000">
      <w:pPr>
        <w:rPr>
          <w:sz w:val="20"/>
          <w:szCs w:val="20"/>
        </w:rPr>
      </w:pPr>
      <w:r w:rsidRPr="00F60BC3">
        <w:rPr>
          <w:sz w:val="20"/>
          <w:szCs w:val="20"/>
        </w:rPr>
        <w:t>Entrevistadora 1: 'Como vocês percebem a diversidade entre os diferentes grupos indígenas no Brasil?'</w:t>
      </w:r>
    </w:p>
    <w:p w14:paraId="388EE348" w14:textId="77777777" w:rsidR="00F741F0" w:rsidRPr="00F60BC3" w:rsidRDefault="00000000">
      <w:pPr>
        <w:rPr>
          <w:sz w:val="20"/>
          <w:szCs w:val="20"/>
        </w:rPr>
      </w:pPr>
      <w:r w:rsidRPr="00F60BC3">
        <w:rPr>
          <w:sz w:val="20"/>
          <w:szCs w:val="20"/>
        </w:rPr>
        <w:t>Entrevistadora 2: 'Essa diversidade gera conflitos às vezes? Como vocês lidam com isso e garantem o respeito mútuo entre os povos?'</w:t>
      </w:r>
    </w:p>
    <w:p w14:paraId="5CB21A8B" w14:textId="77777777" w:rsidR="00F741F0" w:rsidRPr="00F60BC3" w:rsidRDefault="00000000">
      <w:pPr>
        <w:pStyle w:val="Ttulo2"/>
        <w:rPr>
          <w:sz w:val="20"/>
          <w:szCs w:val="20"/>
        </w:rPr>
      </w:pPr>
      <w:r w:rsidRPr="00F60BC3">
        <w:rPr>
          <w:sz w:val="20"/>
          <w:szCs w:val="20"/>
        </w:rPr>
        <w:t>🎙️ ENCERRAMENTO</w:t>
      </w:r>
    </w:p>
    <w:p w14:paraId="37B13B16" w14:textId="77777777" w:rsidR="00F741F0" w:rsidRPr="00F60BC3" w:rsidRDefault="00000000">
      <w:pPr>
        <w:rPr>
          <w:sz w:val="20"/>
          <w:szCs w:val="20"/>
        </w:rPr>
      </w:pPr>
      <w:r w:rsidRPr="00F60BC3">
        <w:rPr>
          <w:sz w:val="20"/>
          <w:szCs w:val="20"/>
        </w:rPr>
        <w:t>Entrevistadora 1: Agradecimento e comentário final sobre a conversa.</w:t>
      </w:r>
    </w:p>
    <w:p w14:paraId="253486BF" w14:textId="77777777" w:rsidR="00F741F0" w:rsidRPr="00F60BC3" w:rsidRDefault="00000000">
      <w:pPr>
        <w:rPr>
          <w:sz w:val="20"/>
          <w:szCs w:val="20"/>
        </w:rPr>
      </w:pPr>
      <w:r w:rsidRPr="00F60BC3">
        <w:rPr>
          <w:sz w:val="20"/>
          <w:szCs w:val="20"/>
        </w:rPr>
        <w:t>Entrevistadora 2: 'O que você gostaria de dizer para jovens indígenas e não indígenas que sonham com a universidade?'</w:t>
      </w:r>
    </w:p>
    <w:p w14:paraId="6B22195D" w14:textId="77777777" w:rsidR="00F741F0" w:rsidRPr="00F60BC3" w:rsidRDefault="00000000">
      <w:pPr>
        <w:rPr>
          <w:sz w:val="20"/>
          <w:szCs w:val="20"/>
        </w:rPr>
      </w:pPr>
      <w:r w:rsidRPr="00F60BC3">
        <w:rPr>
          <w:sz w:val="20"/>
          <w:szCs w:val="20"/>
        </w:rPr>
        <w:t xml:space="preserve">Ambas: Agradecimentos e </w:t>
      </w:r>
      <w:proofErr w:type="spellStart"/>
      <w:r w:rsidRPr="00F60BC3">
        <w:rPr>
          <w:sz w:val="20"/>
          <w:szCs w:val="20"/>
        </w:rPr>
        <w:t>encerramento</w:t>
      </w:r>
      <w:proofErr w:type="spellEnd"/>
      <w:r w:rsidRPr="00F60BC3">
        <w:rPr>
          <w:sz w:val="20"/>
          <w:szCs w:val="20"/>
        </w:rPr>
        <w:t xml:space="preserve"> do </w:t>
      </w:r>
      <w:proofErr w:type="spellStart"/>
      <w:r w:rsidRPr="00F60BC3">
        <w:rPr>
          <w:sz w:val="20"/>
          <w:szCs w:val="20"/>
        </w:rPr>
        <w:t>episódio</w:t>
      </w:r>
      <w:proofErr w:type="spellEnd"/>
      <w:r w:rsidRPr="00F60BC3">
        <w:rPr>
          <w:sz w:val="20"/>
          <w:szCs w:val="20"/>
        </w:rPr>
        <w:t>.</w:t>
      </w:r>
    </w:p>
    <w:p w14:paraId="7B48899C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r w:rsidRPr="00F60BC3">
        <w:rPr>
          <w:rFonts w:ascii="Segoe UI Emoji" w:hAnsi="Segoe UI Emoji" w:cs="Segoe UI Emoji"/>
          <w:sz w:val="20"/>
          <w:szCs w:val="20"/>
          <w:highlight w:val="yellow"/>
        </w:rPr>
        <w:lastRenderedPageBreak/>
        <w:t>🎙️</w:t>
      </w:r>
      <w:r w:rsidRPr="00F60BC3">
        <w:rPr>
          <w:sz w:val="20"/>
          <w:szCs w:val="20"/>
          <w:highlight w:val="yellow"/>
        </w:rPr>
        <w:t xml:space="preserve"> INTRODUÇÃO (2 a 3 min)</w:t>
      </w:r>
    </w:p>
    <w:p w14:paraId="28D41D8F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proofErr w:type="spellStart"/>
      <w:r w:rsidRPr="00F60BC3">
        <w:rPr>
          <w:sz w:val="20"/>
          <w:szCs w:val="20"/>
        </w:rPr>
        <w:t>Entrevistadora</w:t>
      </w:r>
      <w:proofErr w:type="spellEnd"/>
      <w:r w:rsidRPr="00F60BC3">
        <w:rPr>
          <w:sz w:val="20"/>
          <w:szCs w:val="20"/>
        </w:rPr>
        <w:t xml:space="preserve"> 1: </w:t>
      </w:r>
    </w:p>
    <w:p w14:paraId="6C7EC266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r w:rsidRPr="00F60BC3">
        <w:rPr>
          <w:sz w:val="20"/>
          <w:szCs w:val="20"/>
        </w:rPr>
        <w:t xml:space="preserve">- Olá, </w:t>
      </w:r>
      <w:proofErr w:type="spellStart"/>
      <w:r w:rsidRPr="00F60BC3">
        <w:rPr>
          <w:sz w:val="20"/>
          <w:szCs w:val="20"/>
        </w:rPr>
        <w:t>pessoal</w:t>
      </w:r>
      <w:proofErr w:type="spellEnd"/>
      <w:r w:rsidRPr="00F60BC3">
        <w:rPr>
          <w:sz w:val="20"/>
          <w:szCs w:val="20"/>
        </w:rPr>
        <w:t xml:space="preserve">! Este é </w:t>
      </w:r>
      <w:proofErr w:type="spellStart"/>
      <w:r w:rsidRPr="00F60BC3">
        <w:rPr>
          <w:sz w:val="20"/>
          <w:szCs w:val="20"/>
        </w:rPr>
        <w:t>mais</w:t>
      </w:r>
      <w:proofErr w:type="spellEnd"/>
      <w:r w:rsidRPr="00F60BC3">
        <w:rPr>
          <w:sz w:val="20"/>
          <w:szCs w:val="20"/>
        </w:rPr>
        <w:t xml:space="preserve"> um </w:t>
      </w:r>
      <w:proofErr w:type="spellStart"/>
      <w:r w:rsidRPr="00F60BC3">
        <w:rPr>
          <w:sz w:val="20"/>
          <w:szCs w:val="20"/>
        </w:rPr>
        <w:t>episódio</w:t>
      </w:r>
      <w:proofErr w:type="spellEnd"/>
      <w:r w:rsidRPr="00F60BC3">
        <w:rPr>
          <w:sz w:val="20"/>
          <w:szCs w:val="20"/>
        </w:rPr>
        <w:t xml:space="preserve"> do </w:t>
      </w:r>
      <w:proofErr w:type="spellStart"/>
      <w:r w:rsidRPr="00F60BC3">
        <w:rPr>
          <w:sz w:val="20"/>
          <w:szCs w:val="20"/>
        </w:rPr>
        <w:t>Historiando</w:t>
      </w:r>
      <w:proofErr w:type="spellEnd"/>
      <w:r w:rsidRPr="00F60BC3">
        <w:rPr>
          <w:sz w:val="20"/>
          <w:szCs w:val="20"/>
        </w:rPr>
        <w:t xml:space="preserve">, e </w:t>
      </w:r>
      <w:proofErr w:type="spellStart"/>
      <w:r w:rsidRPr="00F60BC3">
        <w:rPr>
          <w:sz w:val="20"/>
          <w:szCs w:val="20"/>
        </w:rPr>
        <w:t>hoje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temos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uma</w:t>
      </w:r>
      <w:proofErr w:type="spellEnd"/>
      <w:r w:rsidRPr="00F60BC3">
        <w:rPr>
          <w:sz w:val="20"/>
          <w:szCs w:val="20"/>
        </w:rPr>
        <w:t xml:space="preserve"> conversa </w:t>
      </w:r>
      <w:proofErr w:type="spellStart"/>
      <w:r w:rsidRPr="00F60BC3">
        <w:rPr>
          <w:sz w:val="20"/>
          <w:szCs w:val="20"/>
        </w:rPr>
        <w:t>muito</w:t>
      </w:r>
      <w:proofErr w:type="spellEnd"/>
      <w:r w:rsidRPr="00F60BC3">
        <w:rPr>
          <w:sz w:val="20"/>
          <w:szCs w:val="20"/>
        </w:rPr>
        <w:t xml:space="preserve"> especial.</w:t>
      </w:r>
    </w:p>
    <w:p w14:paraId="55F4BFE2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r w:rsidRPr="00F60BC3">
        <w:rPr>
          <w:sz w:val="20"/>
          <w:szCs w:val="20"/>
        </w:rPr>
        <w:t>- Eu sou [</w:t>
      </w:r>
      <w:proofErr w:type="spellStart"/>
      <w:r w:rsidRPr="00F60BC3">
        <w:rPr>
          <w:sz w:val="20"/>
          <w:szCs w:val="20"/>
        </w:rPr>
        <w:t>nome</w:t>
      </w:r>
      <w:proofErr w:type="spellEnd"/>
      <w:r w:rsidRPr="00F60BC3">
        <w:rPr>
          <w:sz w:val="20"/>
          <w:szCs w:val="20"/>
        </w:rPr>
        <w:t xml:space="preserve">], e </w:t>
      </w:r>
      <w:proofErr w:type="spellStart"/>
      <w:r w:rsidRPr="00F60BC3">
        <w:rPr>
          <w:sz w:val="20"/>
          <w:szCs w:val="20"/>
        </w:rPr>
        <w:t>estou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aqui</w:t>
      </w:r>
      <w:proofErr w:type="spellEnd"/>
      <w:r w:rsidRPr="00F60BC3">
        <w:rPr>
          <w:sz w:val="20"/>
          <w:szCs w:val="20"/>
        </w:rPr>
        <w:t xml:space="preserve"> com </w:t>
      </w:r>
      <w:proofErr w:type="spellStart"/>
      <w:r w:rsidRPr="00F60BC3">
        <w:rPr>
          <w:sz w:val="20"/>
          <w:szCs w:val="20"/>
        </w:rPr>
        <w:t>minha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parceira</w:t>
      </w:r>
      <w:proofErr w:type="spellEnd"/>
      <w:r w:rsidRPr="00F60BC3">
        <w:rPr>
          <w:sz w:val="20"/>
          <w:szCs w:val="20"/>
        </w:rPr>
        <w:t xml:space="preserve"> de </w:t>
      </w:r>
      <w:proofErr w:type="spellStart"/>
      <w:r w:rsidRPr="00F60BC3">
        <w:rPr>
          <w:sz w:val="20"/>
          <w:szCs w:val="20"/>
        </w:rPr>
        <w:t>entrevista</w:t>
      </w:r>
      <w:proofErr w:type="spellEnd"/>
      <w:r w:rsidRPr="00F60BC3">
        <w:rPr>
          <w:sz w:val="20"/>
          <w:szCs w:val="20"/>
        </w:rPr>
        <w:t>, [</w:t>
      </w:r>
      <w:proofErr w:type="spellStart"/>
      <w:r w:rsidRPr="00F60BC3">
        <w:rPr>
          <w:sz w:val="20"/>
          <w:szCs w:val="20"/>
        </w:rPr>
        <w:t>nome</w:t>
      </w:r>
      <w:proofErr w:type="spellEnd"/>
      <w:r w:rsidRPr="00F60BC3">
        <w:rPr>
          <w:sz w:val="20"/>
          <w:szCs w:val="20"/>
        </w:rPr>
        <w:t>].</w:t>
      </w:r>
    </w:p>
    <w:p w14:paraId="2972329F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</w:p>
    <w:p w14:paraId="1D0CB85C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proofErr w:type="spellStart"/>
      <w:r w:rsidRPr="00F60BC3">
        <w:rPr>
          <w:sz w:val="20"/>
          <w:szCs w:val="20"/>
        </w:rPr>
        <w:t>Entrevistadora</w:t>
      </w:r>
      <w:proofErr w:type="spellEnd"/>
      <w:r w:rsidRPr="00F60BC3">
        <w:rPr>
          <w:sz w:val="20"/>
          <w:szCs w:val="20"/>
        </w:rPr>
        <w:t xml:space="preserve"> 2:</w:t>
      </w:r>
    </w:p>
    <w:p w14:paraId="0C09568D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r w:rsidRPr="00F60BC3">
        <w:rPr>
          <w:sz w:val="20"/>
          <w:szCs w:val="20"/>
        </w:rPr>
        <w:t xml:space="preserve">- Oi, </w:t>
      </w:r>
      <w:proofErr w:type="spellStart"/>
      <w:r w:rsidRPr="00F60BC3">
        <w:rPr>
          <w:sz w:val="20"/>
          <w:szCs w:val="20"/>
        </w:rPr>
        <w:t>gente</w:t>
      </w:r>
      <w:proofErr w:type="spellEnd"/>
      <w:r w:rsidRPr="00F60BC3">
        <w:rPr>
          <w:sz w:val="20"/>
          <w:szCs w:val="20"/>
        </w:rPr>
        <w:t xml:space="preserve">! Estamos </w:t>
      </w:r>
      <w:proofErr w:type="spellStart"/>
      <w:r w:rsidRPr="00F60BC3">
        <w:rPr>
          <w:sz w:val="20"/>
          <w:szCs w:val="20"/>
        </w:rPr>
        <w:t>muito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felizes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em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receber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hoje</w:t>
      </w:r>
      <w:proofErr w:type="spellEnd"/>
      <w:r w:rsidRPr="00F60BC3">
        <w:rPr>
          <w:sz w:val="20"/>
          <w:szCs w:val="20"/>
        </w:rPr>
        <w:t xml:space="preserve"> [</w:t>
      </w:r>
      <w:proofErr w:type="spellStart"/>
      <w:r w:rsidRPr="00F60BC3">
        <w:rPr>
          <w:sz w:val="20"/>
          <w:szCs w:val="20"/>
        </w:rPr>
        <w:t>nome</w:t>
      </w:r>
      <w:proofErr w:type="spellEnd"/>
      <w:r w:rsidRPr="00F60BC3">
        <w:rPr>
          <w:sz w:val="20"/>
          <w:szCs w:val="20"/>
        </w:rPr>
        <w:t xml:space="preserve"> do </w:t>
      </w:r>
      <w:proofErr w:type="spellStart"/>
      <w:r w:rsidRPr="00F60BC3">
        <w:rPr>
          <w:sz w:val="20"/>
          <w:szCs w:val="20"/>
        </w:rPr>
        <w:t>entrevistado</w:t>
      </w:r>
      <w:proofErr w:type="spellEnd"/>
      <w:r w:rsidRPr="00F60BC3">
        <w:rPr>
          <w:sz w:val="20"/>
          <w:szCs w:val="20"/>
        </w:rPr>
        <w:t xml:space="preserve">], que </w:t>
      </w:r>
      <w:proofErr w:type="spellStart"/>
      <w:r w:rsidRPr="00F60BC3">
        <w:rPr>
          <w:sz w:val="20"/>
          <w:szCs w:val="20"/>
        </w:rPr>
        <w:t>vai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compartilhar</w:t>
      </w:r>
      <w:proofErr w:type="spellEnd"/>
      <w:r w:rsidRPr="00F60BC3">
        <w:rPr>
          <w:sz w:val="20"/>
          <w:szCs w:val="20"/>
        </w:rPr>
        <w:t xml:space="preserve"> um </w:t>
      </w:r>
      <w:proofErr w:type="spellStart"/>
      <w:r w:rsidRPr="00F60BC3">
        <w:rPr>
          <w:sz w:val="20"/>
          <w:szCs w:val="20"/>
        </w:rPr>
        <w:t>pouco</w:t>
      </w:r>
      <w:proofErr w:type="spellEnd"/>
      <w:r w:rsidRPr="00F60BC3">
        <w:rPr>
          <w:sz w:val="20"/>
          <w:szCs w:val="20"/>
        </w:rPr>
        <w:t xml:space="preserve"> da </w:t>
      </w:r>
      <w:proofErr w:type="spellStart"/>
      <w:r w:rsidRPr="00F60BC3">
        <w:rPr>
          <w:sz w:val="20"/>
          <w:szCs w:val="20"/>
        </w:rPr>
        <w:t>sua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trajetória</w:t>
      </w:r>
      <w:proofErr w:type="spellEnd"/>
      <w:r w:rsidRPr="00F60BC3">
        <w:rPr>
          <w:sz w:val="20"/>
          <w:szCs w:val="20"/>
        </w:rPr>
        <w:t xml:space="preserve">, </w:t>
      </w:r>
      <w:proofErr w:type="spellStart"/>
      <w:r w:rsidRPr="00F60BC3">
        <w:rPr>
          <w:sz w:val="20"/>
          <w:szCs w:val="20"/>
        </w:rPr>
        <w:t>seus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saberes</w:t>
      </w:r>
      <w:proofErr w:type="spellEnd"/>
      <w:r w:rsidRPr="00F60BC3">
        <w:rPr>
          <w:sz w:val="20"/>
          <w:szCs w:val="20"/>
        </w:rPr>
        <w:t xml:space="preserve"> e </w:t>
      </w:r>
      <w:proofErr w:type="spellStart"/>
      <w:r w:rsidRPr="00F60BC3">
        <w:rPr>
          <w:sz w:val="20"/>
          <w:szCs w:val="20"/>
        </w:rPr>
        <w:t>vivências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como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membro</w:t>
      </w:r>
      <w:proofErr w:type="spellEnd"/>
      <w:r w:rsidRPr="00F60BC3">
        <w:rPr>
          <w:sz w:val="20"/>
          <w:szCs w:val="20"/>
        </w:rPr>
        <w:t xml:space="preserve"> de um </w:t>
      </w:r>
      <w:proofErr w:type="spellStart"/>
      <w:r w:rsidRPr="00F60BC3">
        <w:rPr>
          <w:sz w:val="20"/>
          <w:szCs w:val="20"/>
        </w:rPr>
        <w:t>povo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originário</w:t>
      </w:r>
      <w:proofErr w:type="spellEnd"/>
      <w:r w:rsidRPr="00F60BC3">
        <w:rPr>
          <w:sz w:val="20"/>
          <w:szCs w:val="20"/>
        </w:rPr>
        <w:t xml:space="preserve"> do </w:t>
      </w:r>
      <w:proofErr w:type="spellStart"/>
      <w:r w:rsidRPr="00F60BC3">
        <w:rPr>
          <w:sz w:val="20"/>
          <w:szCs w:val="20"/>
        </w:rPr>
        <w:t>Brasil</w:t>
      </w:r>
      <w:proofErr w:type="spellEnd"/>
      <w:r w:rsidRPr="00F60BC3">
        <w:rPr>
          <w:sz w:val="20"/>
          <w:szCs w:val="20"/>
        </w:rPr>
        <w:t>.</w:t>
      </w:r>
    </w:p>
    <w:p w14:paraId="5D4A0A61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</w:p>
    <w:p w14:paraId="7C7D1D0D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proofErr w:type="spellStart"/>
      <w:r w:rsidRPr="00F60BC3">
        <w:rPr>
          <w:sz w:val="20"/>
          <w:szCs w:val="20"/>
        </w:rPr>
        <w:t>Entrevistadora</w:t>
      </w:r>
      <w:proofErr w:type="spellEnd"/>
      <w:r w:rsidRPr="00F60BC3">
        <w:rPr>
          <w:sz w:val="20"/>
          <w:szCs w:val="20"/>
        </w:rPr>
        <w:t xml:space="preserve"> 1:</w:t>
      </w:r>
    </w:p>
    <w:p w14:paraId="2D3A63DB" w14:textId="66D0788D" w:rsidR="00F60BC3" w:rsidRDefault="00F60BC3" w:rsidP="00F60BC3">
      <w:pPr>
        <w:spacing w:after="0" w:line="240" w:lineRule="auto"/>
        <w:rPr>
          <w:sz w:val="20"/>
          <w:szCs w:val="20"/>
        </w:rPr>
      </w:pPr>
      <w:r w:rsidRPr="00F60BC3">
        <w:rPr>
          <w:sz w:val="20"/>
          <w:szCs w:val="20"/>
        </w:rPr>
        <w:t xml:space="preserve">- Seja </w:t>
      </w:r>
      <w:proofErr w:type="spellStart"/>
      <w:r w:rsidRPr="00F60BC3">
        <w:rPr>
          <w:sz w:val="20"/>
          <w:szCs w:val="20"/>
        </w:rPr>
        <w:t>muito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bem-vindo</w:t>
      </w:r>
      <w:proofErr w:type="spellEnd"/>
      <w:r w:rsidRPr="00F60BC3">
        <w:rPr>
          <w:sz w:val="20"/>
          <w:szCs w:val="20"/>
        </w:rPr>
        <w:t>(a), [</w:t>
      </w:r>
      <w:proofErr w:type="spellStart"/>
      <w:r w:rsidRPr="00F60BC3">
        <w:rPr>
          <w:sz w:val="20"/>
          <w:szCs w:val="20"/>
        </w:rPr>
        <w:t>nome</w:t>
      </w:r>
      <w:proofErr w:type="spellEnd"/>
      <w:r w:rsidRPr="00F60BC3">
        <w:rPr>
          <w:sz w:val="20"/>
          <w:szCs w:val="20"/>
        </w:rPr>
        <w:t xml:space="preserve">]! </w:t>
      </w:r>
      <w:proofErr w:type="spellStart"/>
      <w:r w:rsidRPr="00F60BC3">
        <w:rPr>
          <w:sz w:val="20"/>
          <w:szCs w:val="20"/>
        </w:rPr>
        <w:t>Pra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começar</w:t>
      </w:r>
      <w:proofErr w:type="spellEnd"/>
      <w:r w:rsidRPr="00F60BC3">
        <w:rPr>
          <w:sz w:val="20"/>
          <w:szCs w:val="20"/>
        </w:rPr>
        <w:t xml:space="preserve">, </w:t>
      </w:r>
      <w:proofErr w:type="spellStart"/>
      <w:r w:rsidRPr="00F60BC3">
        <w:rPr>
          <w:sz w:val="20"/>
          <w:szCs w:val="20"/>
        </w:rPr>
        <w:t>você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poderia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dizer</w:t>
      </w:r>
      <w:proofErr w:type="spellEnd"/>
      <w:r w:rsidRPr="00F60BC3">
        <w:rPr>
          <w:sz w:val="20"/>
          <w:szCs w:val="20"/>
        </w:rPr>
        <w:t xml:space="preserve"> o </w:t>
      </w:r>
      <w:proofErr w:type="spellStart"/>
      <w:r w:rsidRPr="00F60BC3">
        <w:rPr>
          <w:sz w:val="20"/>
          <w:szCs w:val="20"/>
        </w:rPr>
        <w:t>nome</w:t>
      </w:r>
      <w:proofErr w:type="spellEnd"/>
      <w:r w:rsidRPr="00F60BC3">
        <w:rPr>
          <w:sz w:val="20"/>
          <w:szCs w:val="20"/>
        </w:rPr>
        <w:t xml:space="preserve"> da </w:t>
      </w:r>
      <w:proofErr w:type="spellStart"/>
      <w:r w:rsidRPr="00F60BC3">
        <w:rPr>
          <w:sz w:val="20"/>
          <w:szCs w:val="20"/>
        </w:rPr>
        <w:t>sua</w:t>
      </w:r>
      <w:proofErr w:type="spellEnd"/>
      <w:r w:rsidRPr="00F60BC3">
        <w:rPr>
          <w:sz w:val="20"/>
          <w:szCs w:val="20"/>
        </w:rPr>
        <w:t xml:space="preserve"> aldeia e </w:t>
      </w:r>
      <w:proofErr w:type="spellStart"/>
      <w:r w:rsidRPr="00F60BC3">
        <w:rPr>
          <w:sz w:val="20"/>
          <w:szCs w:val="20"/>
        </w:rPr>
        <w:t>onde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ela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fica</w:t>
      </w:r>
      <w:proofErr w:type="spellEnd"/>
      <w:r w:rsidRPr="00F60BC3">
        <w:rPr>
          <w:sz w:val="20"/>
          <w:szCs w:val="20"/>
        </w:rPr>
        <w:t>?</w:t>
      </w:r>
    </w:p>
    <w:p w14:paraId="4B41EE03" w14:textId="77777777" w:rsidR="00F60BC3" w:rsidRDefault="00F60BC3" w:rsidP="00F60BC3">
      <w:pPr>
        <w:spacing w:after="0" w:line="240" w:lineRule="auto"/>
        <w:rPr>
          <w:sz w:val="20"/>
          <w:szCs w:val="20"/>
        </w:rPr>
      </w:pPr>
    </w:p>
    <w:p w14:paraId="092F9C51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r w:rsidRPr="00F60BC3">
        <w:rPr>
          <w:rFonts w:ascii="Segoe UI Emoji" w:hAnsi="Segoe UI Emoji" w:cs="Segoe UI Emoji"/>
          <w:sz w:val="20"/>
          <w:szCs w:val="20"/>
          <w:highlight w:val="yellow"/>
        </w:rPr>
        <w:t>🎙️</w:t>
      </w:r>
      <w:r w:rsidRPr="00F60BC3">
        <w:rPr>
          <w:sz w:val="20"/>
          <w:szCs w:val="20"/>
          <w:highlight w:val="yellow"/>
        </w:rPr>
        <w:t xml:space="preserve"> BLOCO 1: TRAJETÓRIA PESSOAL (5 a 7 min)</w:t>
      </w:r>
    </w:p>
    <w:p w14:paraId="028C97E3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proofErr w:type="spellStart"/>
      <w:r w:rsidRPr="00F60BC3">
        <w:rPr>
          <w:sz w:val="20"/>
          <w:szCs w:val="20"/>
        </w:rPr>
        <w:t>Entrevistadora</w:t>
      </w:r>
      <w:proofErr w:type="spellEnd"/>
      <w:r w:rsidRPr="00F60BC3">
        <w:rPr>
          <w:sz w:val="20"/>
          <w:szCs w:val="20"/>
        </w:rPr>
        <w:t xml:space="preserve"> 2:</w:t>
      </w:r>
    </w:p>
    <w:p w14:paraId="66AB8560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r w:rsidRPr="00F60BC3">
        <w:rPr>
          <w:sz w:val="20"/>
          <w:szCs w:val="20"/>
        </w:rPr>
        <w:t xml:space="preserve">- Por que </w:t>
      </w:r>
      <w:proofErr w:type="spellStart"/>
      <w:r w:rsidRPr="00F60BC3">
        <w:rPr>
          <w:sz w:val="20"/>
          <w:szCs w:val="20"/>
        </w:rPr>
        <w:t>você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decidiu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cursar</w:t>
      </w:r>
      <w:proofErr w:type="spellEnd"/>
      <w:r w:rsidRPr="00F60BC3">
        <w:rPr>
          <w:sz w:val="20"/>
          <w:szCs w:val="20"/>
        </w:rPr>
        <w:t xml:space="preserve"> a </w:t>
      </w:r>
      <w:proofErr w:type="spellStart"/>
      <w:r w:rsidRPr="00F60BC3">
        <w:rPr>
          <w:sz w:val="20"/>
          <w:szCs w:val="20"/>
        </w:rPr>
        <w:t>faculdade</w:t>
      </w:r>
      <w:proofErr w:type="spellEnd"/>
      <w:r w:rsidRPr="00F60BC3">
        <w:rPr>
          <w:sz w:val="20"/>
          <w:szCs w:val="20"/>
        </w:rPr>
        <w:t xml:space="preserve"> de Letras?</w:t>
      </w:r>
    </w:p>
    <w:p w14:paraId="5D28B0A2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</w:p>
    <w:p w14:paraId="7D0D11E3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proofErr w:type="spellStart"/>
      <w:r w:rsidRPr="00F60BC3">
        <w:rPr>
          <w:sz w:val="20"/>
          <w:szCs w:val="20"/>
        </w:rPr>
        <w:t>Entrevistadora</w:t>
      </w:r>
      <w:proofErr w:type="spellEnd"/>
      <w:r w:rsidRPr="00F60BC3">
        <w:rPr>
          <w:sz w:val="20"/>
          <w:szCs w:val="20"/>
        </w:rPr>
        <w:t xml:space="preserve"> 1:</w:t>
      </w:r>
    </w:p>
    <w:p w14:paraId="797425E6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r w:rsidRPr="00F60BC3">
        <w:rPr>
          <w:sz w:val="20"/>
          <w:szCs w:val="20"/>
        </w:rPr>
        <w:t xml:space="preserve">- Quais </w:t>
      </w:r>
      <w:proofErr w:type="spellStart"/>
      <w:r w:rsidRPr="00F60BC3">
        <w:rPr>
          <w:sz w:val="20"/>
          <w:szCs w:val="20"/>
        </w:rPr>
        <w:t>foram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alguns</w:t>
      </w:r>
      <w:proofErr w:type="spellEnd"/>
      <w:r w:rsidRPr="00F60BC3">
        <w:rPr>
          <w:sz w:val="20"/>
          <w:szCs w:val="20"/>
        </w:rPr>
        <w:t xml:space="preserve"> dos </w:t>
      </w:r>
      <w:proofErr w:type="spellStart"/>
      <w:r w:rsidRPr="00F60BC3">
        <w:rPr>
          <w:sz w:val="20"/>
          <w:szCs w:val="20"/>
        </w:rPr>
        <w:t>desafios</w:t>
      </w:r>
      <w:proofErr w:type="spellEnd"/>
      <w:r w:rsidRPr="00F60BC3">
        <w:rPr>
          <w:sz w:val="20"/>
          <w:szCs w:val="20"/>
        </w:rPr>
        <w:t xml:space="preserve"> que </w:t>
      </w:r>
      <w:proofErr w:type="spellStart"/>
      <w:r w:rsidRPr="00F60BC3">
        <w:rPr>
          <w:sz w:val="20"/>
          <w:szCs w:val="20"/>
        </w:rPr>
        <w:t>você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enfrentou</w:t>
      </w:r>
      <w:proofErr w:type="spellEnd"/>
      <w:r w:rsidRPr="00F60BC3">
        <w:rPr>
          <w:sz w:val="20"/>
          <w:szCs w:val="20"/>
        </w:rPr>
        <w:t xml:space="preserve"> para </w:t>
      </w:r>
      <w:proofErr w:type="spellStart"/>
      <w:r w:rsidRPr="00F60BC3">
        <w:rPr>
          <w:sz w:val="20"/>
          <w:szCs w:val="20"/>
        </w:rPr>
        <w:t>chegar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até</w:t>
      </w:r>
      <w:proofErr w:type="spellEnd"/>
      <w:r w:rsidRPr="00F60BC3">
        <w:rPr>
          <w:sz w:val="20"/>
          <w:szCs w:val="20"/>
        </w:rPr>
        <w:t xml:space="preserve"> a </w:t>
      </w:r>
      <w:proofErr w:type="spellStart"/>
      <w:r w:rsidRPr="00F60BC3">
        <w:rPr>
          <w:sz w:val="20"/>
          <w:szCs w:val="20"/>
        </w:rPr>
        <w:t>universidade</w:t>
      </w:r>
      <w:proofErr w:type="spellEnd"/>
      <w:r w:rsidRPr="00F60BC3">
        <w:rPr>
          <w:sz w:val="20"/>
          <w:szCs w:val="20"/>
        </w:rPr>
        <w:t>?</w:t>
      </w:r>
    </w:p>
    <w:p w14:paraId="77DEF33E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</w:p>
    <w:p w14:paraId="3EC6CAA0" w14:textId="3F269A1E" w:rsidR="00F60BC3" w:rsidRDefault="00F60BC3" w:rsidP="00F60BC3">
      <w:pPr>
        <w:spacing w:after="0" w:line="240" w:lineRule="auto"/>
        <w:rPr>
          <w:sz w:val="20"/>
          <w:szCs w:val="20"/>
        </w:rPr>
      </w:pPr>
      <w:r w:rsidRPr="00F60BC3">
        <w:rPr>
          <w:sz w:val="20"/>
          <w:szCs w:val="20"/>
        </w:rPr>
        <w:t>[</w:t>
      </w:r>
      <w:proofErr w:type="spellStart"/>
      <w:r w:rsidRPr="00F60BC3">
        <w:rPr>
          <w:sz w:val="20"/>
          <w:szCs w:val="20"/>
        </w:rPr>
        <w:t>Deixe</w:t>
      </w:r>
      <w:proofErr w:type="spellEnd"/>
      <w:r w:rsidRPr="00F60BC3">
        <w:rPr>
          <w:sz w:val="20"/>
          <w:szCs w:val="20"/>
        </w:rPr>
        <w:t xml:space="preserve"> o </w:t>
      </w:r>
      <w:proofErr w:type="spellStart"/>
      <w:r w:rsidRPr="00F60BC3">
        <w:rPr>
          <w:sz w:val="20"/>
          <w:szCs w:val="20"/>
        </w:rPr>
        <w:t>entrevistado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desenvolver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bem</w:t>
      </w:r>
      <w:proofErr w:type="spellEnd"/>
      <w:r w:rsidRPr="00F60BC3">
        <w:rPr>
          <w:sz w:val="20"/>
          <w:szCs w:val="20"/>
        </w:rPr>
        <w:t xml:space="preserve">. Se </w:t>
      </w:r>
      <w:proofErr w:type="spellStart"/>
      <w:r w:rsidRPr="00F60BC3">
        <w:rPr>
          <w:sz w:val="20"/>
          <w:szCs w:val="20"/>
        </w:rPr>
        <w:t>surgir</w:t>
      </w:r>
      <w:proofErr w:type="spellEnd"/>
      <w:r w:rsidRPr="00F60BC3">
        <w:rPr>
          <w:sz w:val="20"/>
          <w:szCs w:val="20"/>
        </w:rPr>
        <w:t xml:space="preserve"> algo </w:t>
      </w:r>
      <w:proofErr w:type="spellStart"/>
      <w:r w:rsidRPr="00F60BC3">
        <w:rPr>
          <w:sz w:val="20"/>
          <w:szCs w:val="20"/>
        </w:rPr>
        <w:t>tocante</w:t>
      </w:r>
      <w:proofErr w:type="spellEnd"/>
      <w:r w:rsidRPr="00F60BC3">
        <w:rPr>
          <w:sz w:val="20"/>
          <w:szCs w:val="20"/>
        </w:rPr>
        <w:t xml:space="preserve">, </w:t>
      </w:r>
      <w:proofErr w:type="spellStart"/>
      <w:r w:rsidRPr="00F60BC3">
        <w:rPr>
          <w:sz w:val="20"/>
          <w:szCs w:val="20"/>
        </w:rPr>
        <w:t>façam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perguntas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espontâneas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como</w:t>
      </w:r>
      <w:proofErr w:type="spellEnd"/>
      <w:r w:rsidRPr="00F60BC3">
        <w:rPr>
          <w:sz w:val="20"/>
          <w:szCs w:val="20"/>
        </w:rPr>
        <w:t xml:space="preserve">: “E </w:t>
      </w:r>
      <w:proofErr w:type="spellStart"/>
      <w:r w:rsidRPr="00F60BC3">
        <w:rPr>
          <w:sz w:val="20"/>
          <w:szCs w:val="20"/>
        </w:rPr>
        <w:t>como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você</w:t>
      </w:r>
      <w:proofErr w:type="spellEnd"/>
      <w:r w:rsidRPr="00F60BC3">
        <w:rPr>
          <w:sz w:val="20"/>
          <w:szCs w:val="20"/>
        </w:rPr>
        <w:t xml:space="preserve"> se </w:t>
      </w:r>
      <w:proofErr w:type="spellStart"/>
      <w:r w:rsidRPr="00F60BC3">
        <w:rPr>
          <w:sz w:val="20"/>
          <w:szCs w:val="20"/>
        </w:rPr>
        <w:t>sentiu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nessa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situação</w:t>
      </w:r>
      <w:proofErr w:type="spellEnd"/>
      <w:r w:rsidRPr="00F60BC3">
        <w:rPr>
          <w:sz w:val="20"/>
          <w:szCs w:val="20"/>
        </w:rPr>
        <w:t xml:space="preserve">?”, </w:t>
      </w:r>
      <w:proofErr w:type="spellStart"/>
      <w:r w:rsidRPr="00F60BC3">
        <w:rPr>
          <w:sz w:val="20"/>
          <w:szCs w:val="20"/>
        </w:rPr>
        <w:t>ou</w:t>
      </w:r>
      <w:proofErr w:type="spellEnd"/>
      <w:r w:rsidRPr="00F60BC3">
        <w:rPr>
          <w:sz w:val="20"/>
          <w:szCs w:val="20"/>
        </w:rPr>
        <w:t xml:space="preserve"> “O que </w:t>
      </w:r>
      <w:proofErr w:type="spellStart"/>
      <w:r w:rsidRPr="00F60BC3">
        <w:rPr>
          <w:sz w:val="20"/>
          <w:szCs w:val="20"/>
        </w:rPr>
        <w:t>te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motivou</w:t>
      </w:r>
      <w:proofErr w:type="spellEnd"/>
      <w:r w:rsidRPr="00F60BC3">
        <w:rPr>
          <w:sz w:val="20"/>
          <w:szCs w:val="20"/>
        </w:rPr>
        <w:t xml:space="preserve"> a </w:t>
      </w:r>
      <w:proofErr w:type="spellStart"/>
      <w:r w:rsidRPr="00F60BC3">
        <w:rPr>
          <w:sz w:val="20"/>
          <w:szCs w:val="20"/>
        </w:rPr>
        <w:t>continuar</w:t>
      </w:r>
      <w:proofErr w:type="spellEnd"/>
      <w:r w:rsidRPr="00F60BC3">
        <w:rPr>
          <w:sz w:val="20"/>
          <w:szCs w:val="20"/>
        </w:rPr>
        <w:t>?”]</w:t>
      </w:r>
    </w:p>
    <w:p w14:paraId="7F4A7D89" w14:textId="77777777" w:rsidR="00F60BC3" w:rsidRDefault="00F60BC3" w:rsidP="00F60BC3">
      <w:pPr>
        <w:spacing w:after="0" w:line="240" w:lineRule="auto"/>
        <w:rPr>
          <w:sz w:val="20"/>
          <w:szCs w:val="20"/>
        </w:rPr>
      </w:pPr>
    </w:p>
    <w:p w14:paraId="2672A73E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r w:rsidRPr="00F60BC3">
        <w:rPr>
          <w:rFonts w:ascii="Segoe UI Emoji" w:hAnsi="Segoe UI Emoji" w:cs="Segoe UI Emoji"/>
          <w:sz w:val="20"/>
          <w:szCs w:val="20"/>
          <w:highlight w:val="yellow"/>
        </w:rPr>
        <w:t>🎙️</w:t>
      </w:r>
      <w:r w:rsidRPr="00F60BC3">
        <w:rPr>
          <w:sz w:val="20"/>
          <w:szCs w:val="20"/>
          <w:highlight w:val="yellow"/>
        </w:rPr>
        <w:t xml:space="preserve"> BLOCO 2: CULTURA E VALORES (5 a 7 min)</w:t>
      </w:r>
    </w:p>
    <w:p w14:paraId="1786CCD1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proofErr w:type="spellStart"/>
      <w:r w:rsidRPr="00F60BC3">
        <w:rPr>
          <w:sz w:val="20"/>
          <w:szCs w:val="20"/>
        </w:rPr>
        <w:t>Entrevistadora</w:t>
      </w:r>
      <w:proofErr w:type="spellEnd"/>
      <w:r w:rsidRPr="00F60BC3">
        <w:rPr>
          <w:sz w:val="20"/>
          <w:szCs w:val="20"/>
        </w:rPr>
        <w:t xml:space="preserve"> 2:</w:t>
      </w:r>
    </w:p>
    <w:p w14:paraId="296C38DB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r w:rsidRPr="00F60BC3">
        <w:rPr>
          <w:sz w:val="20"/>
          <w:szCs w:val="20"/>
        </w:rPr>
        <w:t xml:space="preserve">- Quais </w:t>
      </w:r>
      <w:proofErr w:type="spellStart"/>
      <w:r w:rsidRPr="00F60BC3">
        <w:rPr>
          <w:sz w:val="20"/>
          <w:szCs w:val="20"/>
        </w:rPr>
        <w:t>são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alguns</w:t>
      </w:r>
      <w:proofErr w:type="spellEnd"/>
      <w:r w:rsidRPr="00F60BC3">
        <w:rPr>
          <w:sz w:val="20"/>
          <w:szCs w:val="20"/>
        </w:rPr>
        <w:t xml:space="preserve"> dos costumes e </w:t>
      </w:r>
      <w:proofErr w:type="spellStart"/>
      <w:r w:rsidRPr="00F60BC3">
        <w:rPr>
          <w:sz w:val="20"/>
          <w:szCs w:val="20"/>
        </w:rPr>
        <w:t>valores</w:t>
      </w:r>
      <w:proofErr w:type="spellEnd"/>
      <w:r w:rsidRPr="00F60BC3">
        <w:rPr>
          <w:sz w:val="20"/>
          <w:szCs w:val="20"/>
        </w:rPr>
        <w:t xml:space="preserve"> da </w:t>
      </w:r>
      <w:proofErr w:type="spellStart"/>
      <w:r w:rsidRPr="00F60BC3">
        <w:rPr>
          <w:sz w:val="20"/>
          <w:szCs w:val="20"/>
        </w:rPr>
        <w:t>sua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comunidade</w:t>
      </w:r>
      <w:proofErr w:type="spellEnd"/>
      <w:r w:rsidRPr="00F60BC3">
        <w:rPr>
          <w:sz w:val="20"/>
          <w:szCs w:val="20"/>
        </w:rPr>
        <w:t xml:space="preserve"> que </w:t>
      </w:r>
      <w:proofErr w:type="spellStart"/>
      <w:r w:rsidRPr="00F60BC3">
        <w:rPr>
          <w:sz w:val="20"/>
          <w:szCs w:val="20"/>
        </w:rPr>
        <w:t>você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carrega</w:t>
      </w:r>
      <w:proofErr w:type="spellEnd"/>
      <w:r w:rsidRPr="00F60BC3">
        <w:rPr>
          <w:sz w:val="20"/>
          <w:szCs w:val="20"/>
        </w:rPr>
        <w:t xml:space="preserve"> com </w:t>
      </w:r>
      <w:proofErr w:type="spellStart"/>
      <w:r w:rsidRPr="00F60BC3">
        <w:rPr>
          <w:sz w:val="20"/>
          <w:szCs w:val="20"/>
        </w:rPr>
        <w:t>você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até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hoje</w:t>
      </w:r>
      <w:proofErr w:type="spellEnd"/>
      <w:r w:rsidRPr="00F60BC3">
        <w:rPr>
          <w:sz w:val="20"/>
          <w:szCs w:val="20"/>
        </w:rPr>
        <w:t>?</w:t>
      </w:r>
    </w:p>
    <w:p w14:paraId="37CDF59D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</w:p>
    <w:p w14:paraId="73544985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proofErr w:type="spellStart"/>
      <w:r w:rsidRPr="00F60BC3">
        <w:rPr>
          <w:sz w:val="20"/>
          <w:szCs w:val="20"/>
        </w:rPr>
        <w:t>Entrevistadora</w:t>
      </w:r>
      <w:proofErr w:type="spellEnd"/>
      <w:r w:rsidRPr="00F60BC3">
        <w:rPr>
          <w:sz w:val="20"/>
          <w:szCs w:val="20"/>
        </w:rPr>
        <w:t xml:space="preserve"> 1:</w:t>
      </w:r>
    </w:p>
    <w:p w14:paraId="215DA728" w14:textId="03956A15" w:rsidR="00F60BC3" w:rsidRDefault="00F60BC3" w:rsidP="00F60BC3">
      <w:pPr>
        <w:spacing w:after="0" w:line="240" w:lineRule="auto"/>
        <w:rPr>
          <w:sz w:val="20"/>
          <w:szCs w:val="20"/>
        </w:rPr>
      </w:pPr>
      <w:r w:rsidRPr="00F60BC3">
        <w:rPr>
          <w:sz w:val="20"/>
          <w:szCs w:val="20"/>
        </w:rPr>
        <w:t xml:space="preserve">- Tem </w:t>
      </w:r>
      <w:proofErr w:type="spellStart"/>
      <w:r w:rsidRPr="00F60BC3">
        <w:rPr>
          <w:sz w:val="20"/>
          <w:szCs w:val="20"/>
        </w:rPr>
        <w:t>alguma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tradição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específica</w:t>
      </w:r>
      <w:proofErr w:type="spellEnd"/>
      <w:r w:rsidRPr="00F60BC3">
        <w:rPr>
          <w:sz w:val="20"/>
          <w:szCs w:val="20"/>
        </w:rPr>
        <w:t xml:space="preserve"> da </w:t>
      </w:r>
      <w:proofErr w:type="spellStart"/>
      <w:r w:rsidRPr="00F60BC3">
        <w:rPr>
          <w:sz w:val="20"/>
          <w:szCs w:val="20"/>
        </w:rPr>
        <w:t>sua</w:t>
      </w:r>
      <w:proofErr w:type="spellEnd"/>
      <w:r w:rsidRPr="00F60BC3">
        <w:rPr>
          <w:sz w:val="20"/>
          <w:szCs w:val="20"/>
        </w:rPr>
        <w:t xml:space="preserve"> aldeia que </w:t>
      </w:r>
      <w:proofErr w:type="spellStart"/>
      <w:r w:rsidRPr="00F60BC3">
        <w:rPr>
          <w:sz w:val="20"/>
          <w:szCs w:val="20"/>
        </w:rPr>
        <w:t>você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gostaria</w:t>
      </w:r>
      <w:proofErr w:type="spellEnd"/>
      <w:r w:rsidRPr="00F60BC3">
        <w:rPr>
          <w:sz w:val="20"/>
          <w:szCs w:val="20"/>
        </w:rPr>
        <w:t xml:space="preserve"> que </w:t>
      </w:r>
      <w:proofErr w:type="spellStart"/>
      <w:r w:rsidRPr="00F60BC3">
        <w:rPr>
          <w:sz w:val="20"/>
          <w:szCs w:val="20"/>
        </w:rPr>
        <w:t>mais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pessoas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conhecessem</w:t>
      </w:r>
      <w:proofErr w:type="spellEnd"/>
      <w:r w:rsidRPr="00F60BC3">
        <w:rPr>
          <w:sz w:val="20"/>
          <w:szCs w:val="20"/>
        </w:rPr>
        <w:t>?</w:t>
      </w:r>
    </w:p>
    <w:p w14:paraId="13A3270B" w14:textId="77777777" w:rsidR="00F60BC3" w:rsidRDefault="00F60BC3" w:rsidP="00F60BC3">
      <w:pPr>
        <w:spacing w:after="0" w:line="240" w:lineRule="auto"/>
        <w:rPr>
          <w:sz w:val="20"/>
          <w:szCs w:val="20"/>
        </w:rPr>
      </w:pPr>
    </w:p>
    <w:p w14:paraId="6FF67745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r w:rsidRPr="00F60BC3">
        <w:rPr>
          <w:rFonts w:ascii="Segoe UI Emoji" w:hAnsi="Segoe UI Emoji" w:cs="Segoe UI Emoji"/>
          <w:sz w:val="20"/>
          <w:szCs w:val="20"/>
          <w:highlight w:val="yellow"/>
        </w:rPr>
        <w:t>🎙️</w:t>
      </w:r>
      <w:r w:rsidRPr="00F60BC3">
        <w:rPr>
          <w:sz w:val="20"/>
          <w:szCs w:val="20"/>
          <w:highlight w:val="yellow"/>
        </w:rPr>
        <w:t xml:space="preserve"> BLOCO 3: OLHAR CRÍTICO E DIVERSIDADE (6 </w:t>
      </w:r>
      <w:proofErr w:type="gramStart"/>
      <w:r w:rsidRPr="00F60BC3">
        <w:rPr>
          <w:sz w:val="20"/>
          <w:szCs w:val="20"/>
          <w:highlight w:val="yellow"/>
        </w:rPr>
        <w:t>a</w:t>
      </w:r>
      <w:proofErr w:type="gramEnd"/>
      <w:r w:rsidRPr="00F60BC3">
        <w:rPr>
          <w:sz w:val="20"/>
          <w:szCs w:val="20"/>
          <w:highlight w:val="yellow"/>
        </w:rPr>
        <w:t xml:space="preserve"> 8 min)</w:t>
      </w:r>
    </w:p>
    <w:p w14:paraId="5D4A76FE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proofErr w:type="spellStart"/>
      <w:r w:rsidRPr="00F60BC3">
        <w:rPr>
          <w:sz w:val="20"/>
          <w:szCs w:val="20"/>
        </w:rPr>
        <w:t>Entrevistadora</w:t>
      </w:r>
      <w:proofErr w:type="spellEnd"/>
      <w:r w:rsidRPr="00F60BC3">
        <w:rPr>
          <w:sz w:val="20"/>
          <w:szCs w:val="20"/>
        </w:rPr>
        <w:t xml:space="preserve"> 2:</w:t>
      </w:r>
    </w:p>
    <w:p w14:paraId="0CC3E1E4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r w:rsidRPr="00F60BC3">
        <w:rPr>
          <w:sz w:val="20"/>
          <w:szCs w:val="20"/>
        </w:rPr>
        <w:t xml:space="preserve">- </w:t>
      </w:r>
      <w:proofErr w:type="spellStart"/>
      <w:r w:rsidRPr="00F60BC3">
        <w:rPr>
          <w:sz w:val="20"/>
          <w:szCs w:val="20"/>
        </w:rPr>
        <w:t>Você</w:t>
      </w:r>
      <w:proofErr w:type="spellEnd"/>
      <w:r w:rsidRPr="00F60BC3">
        <w:rPr>
          <w:sz w:val="20"/>
          <w:szCs w:val="20"/>
        </w:rPr>
        <w:t xml:space="preserve"> sente que </w:t>
      </w:r>
      <w:proofErr w:type="spellStart"/>
      <w:r w:rsidRPr="00F60BC3">
        <w:rPr>
          <w:sz w:val="20"/>
          <w:szCs w:val="20"/>
        </w:rPr>
        <w:t>ainda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existe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uma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visão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distorcida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ou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estereotipada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sobre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os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povos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originários</w:t>
      </w:r>
      <w:proofErr w:type="spellEnd"/>
      <w:r w:rsidRPr="00F60BC3">
        <w:rPr>
          <w:sz w:val="20"/>
          <w:szCs w:val="20"/>
        </w:rPr>
        <w:t xml:space="preserve"> do </w:t>
      </w:r>
      <w:proofErr w:type="spellStart"/>
      <w:r w:rsidRPr="00F60BC3">
        <w:rPr>
          <w:sz w:val="20"/>
          <w:szCs w:val="20"/>
        </w:rPr>
        <w:t>Brasil</w:t>
      </w:r>
      <w:proofErr w:type="spellEnd"/>
      <w:r w:rsidRPr="00F60BC3">
        <w:rPr>
          <w:sz w:val="20"/>
          <w:szCs w:val="20"/>
        </w:rPr>
        <w:t>?</w:t>
      </w:r>
    </w:p>
    <w:p w14:paraId="51BDA5B8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</w:p>
    <w:p w14:paraId="738B5F07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proofErr w:type="spellStart"/>
      <w:r w:rsidRPr="00F60BC3">
        <w:rPr>
          <w:sz w:val="20"/>
          <w:szCs w:val="20"/>
        </w:rPr>
        <w:t>Entrevistadora</w:t>
      </w:r>
      <w:proofErr w:type="spellEnd"/>
      <w:r w:rsidRPr="00F60BC3">
        <w:rPr>
          <w:sz w:val="20"/>
          <w:szCs w:val="20"/>
        </w:rPr>
        <w:t xml:space="preserve"> 1:</w:t>
      </w:r>
    </w:p>
    <w:p w14:paraId="44C991EB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r w:rsidRPr="00F60BC3">
        <w:rPr>
          <w:sz w:val="20"/>
          <w:szCs w:val="20"/>
        </w:rPr>
        <w:t xml:space="preserve">- Como </w:t>
      </w:r>
      <w:proofErr w:type="spellStart"/>
      <w:r w:rsidRPr="00F60BC3">
        <w:rPr>
          <w:sz w:val="20"/>
          <w:szCs w:val="20"/>
        </w:rPr>
        <w:t>vocês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percebem</w:t>
      </w:r>
      <w:proofErr w:type="spellEnd"/>
      <w:r w:rsidRPr="00F60BC3">
        <w:rPr>
          <w:sz w:val="20"/>
          <w:szCs w:val="20"/>
        </w:rPr>
        <w:t xml:space="preserve"> a </w:t>
      </w:r>
      <w:proofErr w:type="spellStart"/>
      <w:r w:rsidRPr="00F60BC3">
        <w:rPr>
          <w:sz w:val="20"/>
          <w:szCs w:val="20"/>
        </w:rPr>
        <w:t>diversidade</w:t>
      </w:r>
      <w:proofErr w:type="spellEnd"/>
      <w:r w:rsidRPr="00F60BC3">
        <w:rPr>
          <w:sz w:val="20"/>
          <w:szCs w:val="20"/>
        </w:rPr>
        <w:t xml:space="preserve"> entre </w:t>
      </w:r>
      <w:proofErr w:type="spellStart"/>
      <w:r w:rsidRPr="00F60BC3">
        <w:rPr>
          <w:sz w:val="20"/>
          <w:szCs w:val="20"/>
        </w:rPr>
        <w:t>os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diferentes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grupos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indígenas</w:t>
      </w:r>
      <w:proofErr w:type="spellEnd"/>
      <w:r w:rsidRPr="00F60BC3">
        <w:rPr>
          <w:sz w:val="20"/>
          <w:szCs w:val="20"/>
        </w:rPr>
        <w:t xml:space="preserve"> no </w:t>
      </w:r>
      <w:proofErr w:type="spellStart"/>
      <w:r w:rsidRPr="00F60BC3">
        <w:rPr>
          <w:sz w:val="20"/>
          <w:szCs w:val="20"/>
        </w:rPr>
        <w:t>Brasil</w:t>
      </w:r>
      <w:proofErr w:type="spellEnd"/>
      <w:r w:rsidRPr="00F60BC3">
        <w:rPr>
          <w:sz w:val="20"/>
          <w:szCs w:val="20"/>
        </w:rPr>
        <w:t>?</w:t>
      </w:r>
    </w:p>
    <w:p w14:paraId="03EFC050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</w:p>
    <w:p w14:paraId="1FB16BAC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proofErr w:type="spellStart"/>
      <w:r w:rsidRPr="00F60BC3">
        <w:rPr>
          <w:sz w:val="20"/>
          <w:szCs w:val="20"/>
        </w:rPr>
        <w:t>Entrevistadora</w:t>
      </w:r>
      <w:proofErr w:type="spellEnd"/>
      <w:r w:rsidRPr="00F60BC3">
        <w:rPr>
          <w:sz w:val="20"/>
          <w:szCs w:val="20"/>
        </w:rPr>
        <w:t xml:space="preserve"> 2:</w:t>
      </w:r>
    </w:p>
    <w:p w14:paraId="7F0B32F1" w14:textId="747C5835" w:rsidR="00F60BC3" w:rsidRDefault="00F60BC3" w:rsidP="00F60BC3">
      <w:pPr>
        <w:spacing w:after="0" w:line="240" w:lineRule="auto"/>
        <w:rPr>
          <w:sz w:val="20"/>
          <w:szCs w:val="20"/>
        </w:rPr>
      </w:pPr>
      <w:r w:rsidRPr="00F60BC3">
        <w:rPr>
          <w:sz w:val="20"/>
          <w:szCs w:val="20"/>
        </w:rPr>
        <w:t xml:space="preserve">- Essa </w:t>
      </w:r>
      <w:proofErr w:type="spellStart"/>
      <w:r w:rsidRPr="00F60BC3">
        <w:rPr>
          <w:sz w:val="20"/>
          <w:szCs w:val="20"/>
        </w:rPr>
        <w:t>diversidade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gera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conflitos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às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vezes</w:t>
      </w:r>
      <w:proofErr w:type="spellEnd"/>
      <w:r w:rsidRPr="00F60BC3">
        <w:rPr>
          <w:sz w:val="20"/>
          <w:szCs w:val="20"/>
        </w:rPr>
        <w:t xml:space="preserve">? Se sim, </w:t>
      </w:r>
      <w:proofErr w:type="spellStart"/>
      <w:r w:rsidRPr="00F60BC3">
        <w:rPr>
          <w:sz w:val="20"/>
          <w:szCs w:val="20"/>
        </w:rPr>
        <w:t>como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vocês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lidam</w:t>
      </w:r>
      <w:proofErr w:type="spellEnd"/>
      <w:r w:rsidRPr="00F60BC3">
        <w:rPr>
          <w:sz w:val="20"/>
          <w:szCs w:val="20"/>
        </w:rPr>
        <w:t xml:space="preserve"> com </w:t>
      </w:r>
      <w:proofErr w:type="spellStart"/>
      <w:r w:rsidRPr="00F60BC3">
        <w:rPr>
          <w:sz w:val="20"/>
          <w:szCs w:val="20"/>
        </w:rPr>
        <w:t>isso</w:t>
      </w:r>
      <w:proofErr w:type="spellEnd"/>
      <w:r w:rsidRPr="00F60BC3">
        <w:rPr>
          <w:sz w:val="20"/>
          <w:szCs w:val="20"/>
        </w:rPr>
        <w:t xml:space="preserve"> e </w:t>
      </w:r>
      <w:proofErr w:type="spellStart"/>
      <w:r w:rsidRPr="00F60BC3">
        <w:rPr>
          <w:sz w:val="20"/>
          <w:szCs w:val="20"/>
        </w:rPr>
        <w:t>garantem</w:t>
      </w:r>
      <w:proofErr w:type="spellEnd"/>
      <w:r w:rsidRPr="00F60BC3">
        <w:rPr>
          <w:sz w:val="20"/>
          <w:szCs w:val="20"/>
        </w:rPr>
        <w:t xml:space="preserve"> o </w:t>
      </w:r>
      <w:proofErr w:type="spellStart"/>
      <w:r w:rsidRPr="00F60BC3">
        <w:rPr>
          <w:sz w:val="20"/>
          <w:szCs w:val="20"/>
        </w:rPr>
        <w:t>respeito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mútuo</w:t>
      </w:r>
      <w:proofErr w:type="spellEnd"/>
      <w:r w:rsidRPr="00F60BC3">
        <w:rPr>
          <w:sz w:val="20"/>
          <w:szCs w:val="20"/>
        </w:rPr>
        <w:t xml:space="preserve"> entre </w:t>
      </w:r>
      <w:proofErr w:type="spellStart"/>
      <w:r w:rsidRPr="00F60BC3">
        <w:rPr>
          <w:sz w:val="20"/>
          <w:szCs w:val="20"/>
        </w:rPr>
        <w:t>os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povos</w:t>
      </w:r>
      <w:proofErr w:type="spellEnd"/>
      <w:r w:rsidRPr="00F60BC3">
        <w:rPr>
          <w:sz w:val="20"/>
          <w:szCs w:val="20"/>
        </w:rPr>
        <w:t>?</w:t>
      </w:r>
    </w:p>
    <w:p w14:paraId="09A51FB9" w14:textId="77777777" w:rsidR="00F60BC3" w:rsidRDefault="00F60BC3" w:rsidP="00F60BC3">
      <w:pPr>
        <w:spacing w:after="0" w:line="240" w:lineRule="auto"/>
        <w:rPr>
          <w:sz w:val="20"/>
          <w:szCs w:val="20"/>
        </w:rPr>
      </w:pPr>
    </w:p>
    <w:p w14:paraId="6781CC9C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r w:rsidRPr="00F60BC3">
        <w:rPr>
          <w:rFonts w:ascii="Segoe UI Emoji" w:hAnsi="Segoe UI Emoji" w:cs="Segoe UI Emoji"/>
          <w:sz w:val="20"/>
          <w:szCs w:val="20"/>
          <w:highlight w:val="yellow"/>
        </w:rPr>
        <w:t>🎙️</w:t>
      </w:r>
      <w:r w:rsidRPr="00F60BC3">
        <w:rPr>
          <w:sz w:val="20"/>
          <w:szCs w:val="20"/>
          <w:highlight w:val="yellow"/>
        </w:rPr>
        <w:t xml:space="preserve"> ENCERRAMENTO (3 min)</w:t>
      </w:r>
    </w:p>
    <w:p w14:paraId="799370F5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proofErr w:type="spellStart"/>
      <w:r w:rsidRPr="00F60BC3">
        <w:rPr>
          <w:sz w:val="20"/>
          <w:szCs w:val="20"/>
        </w:rPr>
        <w:t>Entrevistadora</w:t>
      </w:r>
      <w:proofErr w:type="spellEnd"/>
      <w:r w:rsidRPr="00F60BC3">
        <w:rPr>
          <w:sz w:val="20"/>
          <w:szCs w:val="20"/>
        </w:rPr>
        <w:t xml:space="preserve"> 1:</w:t>
      </w:r>
    </w:p>
    <w:p w14:paraId="2861639D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r w:rsidRPr="00F60BC3">
        <w:rPr>
          <w:sz w:val="20"/>
          <w:szCs w:val="20"/>
        </w:rPr>
        <w:t xml:space="preserve">- Estamos </w:t>
      </w:r>
      <w:proofErr w:type="spellStart"/>
      <w:r w:rsidRPr="00F60BC3">
        <w:rPr>
          <w:sz w:val="20"/>
          <w:szCs w:val="20"/>
        </w:rPr>
        <w:t>chegando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ao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fim</w:t>
      </w:r>
      <w:proofErr w:type="spellEnd"/>
      <w:r w:rsidRPr="00F60BC3">
        <w:rPr>
          <w:sz w:val="20"/>
          <w:szCs w:val="20"/>
        </w:rPr>
        <w:t xml:space="preserve"> da </w:t>
      </w:r>
      <w:proofErr w:type="spellStart"/>
      <w:r w:rsidRPr="00F60BC3">
        <w:rPr>
          <w:sz w:val="20"/>
          <w:szCs w:val="20"/>
        </w:rPr>
        <w:t>nossa</w:t>
      </w:r>
      <w:proofErr w:type="spellEnd"/>
      <w:r w:rsidRPr="00F60BC3">
        <w:rPr>
          <w:sz w:val="20"/>
          <w:szCs w:val="20"/>
        </w:rPr>
        <w:t xml:space="preserve"> conversa, e </w:t>
      </w:r>
      <w:proofErr w:type="spellStart"/>
      <w:r w:rsidRPr="00F60BC3">
        <w:rPr>
          <w:sz w:val="20"/>
          <w:szCs w:val="20"/>
        </w:rPr>
        <w:t>foi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incrível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ouvir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sua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história</w:t>
      </w:r>
      <w:proofErr w:type="spellEnd"/>
      <w:r w:rsidRPr="00F60BC3">
        <w:rPr>
          <w:sz w:val="20"/>
          <w:szCs w:val="20"/>
        </w:rPr>
        <w:t xml:space="preserve"> e </w:t>
      </w:r>
      <w:proofErr w:type="spellStart"/>
      <w:r w:rsidRPr="00F60BC3">
        <w:rPr>
          <w:sz w:val="20"/>
          <w:szCs w:val="20"/>
        </w:rPr>
        <w:t>seus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saberes</w:t>
      </w:r>
      <w:proofErr w:type="spellEnd"/>
      <w:r w:rsidRPr="00F60BC3">
        <w:rPr>
          <w:sz w:val="20"/>
          <w:szCs w:val="20"/>
        </w:rPr>
        <w:t>.</w:t>
      </w:r>
    </w:p>
    <w:p w14:paraId="3B373435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</w:p>
    <w:p w14:paraId="4FDABB9B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proofErr w:type="spellStart"/>
      <w:r w:rsidRPr="00F60BC3">
        <w:rPr>
          <w:sz w:val="20"/>
          <w:szCs w:val="20"/>
        </w:rPr>
        <w:t>Entrevistadora</w:t>
      </w:r>
      <w:proofErr w:type="spellEnd"/>
      <w:r w:rsidRPr="00F60BC3">
        <w:rPr>
          <w:sz w:val="20"/>
          <w:szCs w:val="20"/>
        </w:rPr>
        <w:t xml:space="preserve"> 2:</w:t>
      </w:r>
    </w:p>
    <w:p w14:paraId="155C07CC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r w:rsidRPr="00F60BC3">
        <w:rPr>
          <w:sz w:val="20"/>
          <w:szCs w:val="20"/>
        </w:rPr>
        <w:t xml:space="preserve">- </w:t>
      </w:r>
      <w:proofErr w:type="spellStart"/>
      <w:r w:rsidRPr="00F60BC3">
        <w:rPr>
          <w:sz w:val="20"/>
          <w:szCs w:val="20"/>
        </w:rPr>
        <w:t>Pra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encerrar</w:t>
      </w:r>
      <w:proofErr w:type="spellEnd"/>
      <w:r w:rsidRPr="00F60BC3">
        <w:rPr>
          <w:sz w:val="20"/>
          <w:szCs w:val="20"/>
        </w:rPr>
        <w:t xml:space="preserve">, o que </w:t>
      </w:r>
      <w:proofErr w:type="spellStart"/>
      <w:r w:rsidRPr="00F60BC3">
        <w:rPr>
          <w:sz w:val="20"/>
          <w:szCs w:val="20"/>
        </w:rPr>
        <w:t>você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gostaria</w:t>
      </w:r>
      <w:proofErr w:type="spellEnd"/>
      <w:r w:rsidRPr="00F60BC3">
        <w:rPr>
          <w:sz w:val="20"/>
          <w:szCs w:val="20"/>
        </w:rPr>
        <w:t xml:space="preserve"> de </w:t>
      </w:r>
      <w:proofErr w:type="spellStart"/>
      <w:r w:rsidRPr="00F60BC3">
        <w:rPr>
          <w:sz w:val="20"/>
          <w:szCs w:val="20"/>
        </w:rPr>
        <w:t>dizer</w:t>
      </w:r>
      <w:proofErr w:type="spellEnd"/>
      <w:r w:rsidRPr="00F60BC3">
        <w:rPr>
          <w:sz w:val="20"/>
          <w:szCs w:val="20"/>
        </w:rPr>
        <w:t xml:space="preserve"> para </w:t>
      </w:r>
      <w:proofErr w:type="spellStart"/>
      <w:r w:rsidRPr="00F60BC3">
        <w:rPr>
          <w:sz w:val="20"/>
          <w:szCs w:val="20"/>
        </w:rPr>
        <w:t>jovens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indígenas</w:t>
      </w:r>
      <w:proofErr w:type="spellEnd"/>
      <w:r w:rsidRPr="00F60BC3">
        <w:rPr>
          <w:sz w:val="20"/>
          <w:szCs w:val="20"/>
        </w:rPr>
        <w:t xml:space="preserve"> e </w:t>
      </w:r>
      <w:proofErr w:type="spellStart"/>
      <w:r w:rsidRPr="00F60BC3">
        <w:rPr>
          <w:sz w:val="20"/>
          <w:szCs w:val="20"/>
        </w:rPr>
        <w:t>não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indígenas</w:t>
      </w:r>
      <w:proofErr w:type="spellEnd"/>
      <w:r w:rsidRPr="00F60BC3">
        <w:rPr>
          <w:sz w:val="20"/>
          <w:szCs w:val="20"/>
        </w:rPr>
        <w:t xml:space="preserve"> que </w:t>
      </w:r>
      <w:proofErr w:type="spellStart"/>
      <w:r w:rsidRPr="00F60BC3">
        <w:rPr>
          <w:sz w:val="20"/>
          <w:szCs w:val="20"/>
        </w:rPr>
        <w:t>estão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na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escola</w:t>
      </w:r>
      <w:proofErr w:type="spellEnd"/>
      <w:r w:rsidRPr="00F60BC3">
        <w:rPr>
          <w:sz w:val="20"/>
          <w:szCs w:val="20"/>
        </w:rPr>
        <w:t xml:space="preserve"> e </w:t>
      </w:r>
      <w:proofErr w:type="spellStart"/>
      <w:r w:rsidRPr="00F60BC3">
        <w:rPr>
          <w:sz w:val="20"/>
          <w:szCs w:val="20"/>
        </w:rPr>
        <w:t>sonham</w:t>
      </w:r>
      <w:proofErr w:type="spellEnd"/>
      <w:r w:rsidRPr="00F60BC3">
        <w:rPr>
          <w:sz w:val="20"/>
          <w:szCs w:val="20"/>
        </w:rPr>
        <w:t xml:space="preserve"> com a </w:t>
      </w:r>
      <w:proofErr w:type="spellStart"/>
      <w:r w:rsidRPr="00F60BC3">
        <w:rPr>
          <w:sz w:val="20"/>
          <w:szCs w:val="20"/>
        </w:rPr>
        <w:t>universidade</w:t>
      </w:r>
      <w:proofErr w:type="spellEnd"/>
      <w:r w:rsidRPr="00F60BC3">
        <w:rPr>
          <w:sz w:val="20"/>
          <w:szCs w:val="20"/>
        </w:rPr>
        <w:t>?</w:t>
      </w:r>
    </w:p>
    <w:p w14:paraId="06A3D276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</w:p>
    <w:p w14:paraId="55CDB8EE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proofErr w:type="spellStart"/>
      <w:r w:rsidRPr="00F60BC3">
        <w:rPr>
          <w:sz w:val="20"/>
          <w:szCs w:val="20"/>
        </w:rPr>
        <w:t>Entrevistadora</w:t>
      </w:r>
      <w:proofErr w:type="spellEnd"/>
      <w:r w:rsidRPr="00F60BC3">
        <w:rPr>
          <w:sz w:val="20"/>
          <w:szCs w:val="20"/>
        </w:rPr>
        <w:t xml:space="preserve"> 1:</w:t>
      </w:r>
    </w:p>
    <w:p w14:paraId="503C67EA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r w:rsidRPr="00F60BC3">
        <w:rPr>
          <w:sz w:val="20"/>
          <w:szCs w:val="20"/>
        </w:rPr>
        <w:t xml:space="preserve">- </w:t>
      </w:r>
      <w:proofErr w:type="spellStart"/>
      <w:r w:rsidRPr="00F60BC3">
        <w:rPr>
          <w:sz w:val="20"/>
          <w:szCs w:val="20"/>
        </w:rPr>
        <w:t>Muito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obrigada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por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estar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aqui</w:t>
      </w:r>
      <w:proofErr w:type="spellEnd"/>
      <w:r w:rsidRPr="00F60BC3">
        <w:rPr>
          <w:sz w:val="20"/>
          <w:szCs w:val="20"/>
        </w:rPr>
        <w:t xml:space="preserve"> com a </w:t>
      </w:r>
      <w:proofErr w:type="spellStart"/>
      <w:r w:rsidRPr="00F60BC3">
        <w:rPr>
          <w:sz w:val="20"/>
          <w:szCs w:val="20"/>
        </w:rPr>
        <w:t>gente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hoje</w:t>
      </w:r>
      <w:proofErr w:type="spellEnd"/>
      <w:r w:rsidRPr="00F60BC3">
        <w:rPr>
          <w:sz w:val="20"/>
          <w:szCs w:val="20"/>
        </w:rPr>
        <w:t xml:space="preserve">. </w:t>
      </w:r>
      <w:proofErr w:type="spellStart"/>
      <w:r w:rsidRPr="00F60BC3">
        <w:rPr>
          <w:sz w:val="20"/>
          <w:szCs w:val="20"/>
        </w:rPr>
        <w:t>Foi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uma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honra</w:t>
      </w:r>
      <w:proofErr w:type="spellEnd"/>
      <w:r w:rsidRPr="00F60BC3">
        <w:rPr>
          <w:sz w:val="20"/>
          <w:szCs w:val="20"/>
        </w:rPr>
        <w:t>!</w:t>
      </w:r>
    </w:p>
    <w:p w14:paraId="386B539A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</w:p>
    <w:p w14:paraId="0872FB63" w14:textId="77777777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proofErr w:type="spellStart"/>
      <w:r w:rsidRPr="00F60BC3">
        <w:rPr>
          <w:sz w:val="20"/>
          <w:szCs w:val="20"/>
        </w:rPr>
        <w:t>Entrevistadora</w:t>
      </w:r>
      <w:proofErr w:type="spellEnd"/>
      <w:r w:rsidRPr="00F60BC3">
        <w:rPr>
          <w:sz w:val="20"/>
          <w:szCs w:val="20"/>
        </w:rPr>
        <w:t xml:space="preserve"> 2:</w:t>
      </w:r>
    </w:p>
    <w:p w14:paraId="77EDE11D" w14:textId="3E22C089" w:rsidR="00F60BC3" w:rsidRPr="00F60BC3" w:rsidRDefault="00F60BC3" w:rsidP="00F60BC3">
      <w:pPr>
        <w:spacing w:after="0" w:line="240" w:lineRule="auto"/>
        <w:rPr>
          <w:sz w:val="20"/>
          <w:szCs w:val="20"/>
        </w:rPr>
      </w:pPr>
      <w:r w:rsidRPr="00F60BC3">
        <w:rPr>
          <w:sz w:val="20"/>
          <w:szCs w:val="20"/>
        </w:rPr>
        <w:t xml:space="preserve">- E </w:t>
      </w:r>
      <w:proofErr w:type="spellStart"/>
      <w:r w:rsidRPr="00F60BC3">
        <w:rPr>
          <w:sz w:val="20"/>
          <w:szCs w:val="20"/>
        </w:rPr>
        <w:t>obrigada</w:t>
      </w:r>
      <w:proofErr w:type="spellEnd"/>
      <w:r w:rsidRPr="00F60BC3">
        <w:rPr>
          <w:sz w:val="20"/>
          <w:szCs w:val="20"/>
        </w:rPr>
        <w:t xml:space="preserve"> a </w:t>
      </w:r>
      <w:proofErr w:type="spellStart"/>
      <w:r w:rsidRPr="00F60BC3">
        <w:rPr>
          <w:sz w:val="20"/>
          <w:szCs w:val="20"/>
        </w:rPr>
        <w:t>você</w:t>
      </w:r>
      <w:proofErr w:type="spellEnd"/>
      <w:r w:rsidRPr="00F60BC3">
        <w:rPr>
          <w:sz w:val="20"/>
          <w:szCs w:val="20"/>
        </w:rPr>
        <w:t xml:space="preserve"> que </w:t>
      </w:r>
      <w:proofErr w:type="spellStart"/>
      <w:r w:rsidRPr="00F60BC3">
        <w:rPr>
          <w:sz w:val="20"/>
          <w:szCs w:val="20"/>
        </w:rPr>
        <w:t>acompanhou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essa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entrevista</w:t>
      </w:r>
      <w:proofErr w:type="spellEnd"/>
      <w:r w:rsidRPr="00F60BC3">
        <w:rPr>
          <w:sz w:val="20"/>
          <w:szCs w:val="20"/>
        </w:rPr>
        <w:t xml:space="preserve">! </w:t>
      </w:r>
      <w:proofErr w:type="spellStart"/>
      <w:r w:rsidRPr="00F60BC3">
        <w:rPr>
          <w:sz w:val="20"/>
          <w:szCs w:val="20"/>
        </w:rPr>
        <w:t>Até</w:t>
      </w:r>
      <w:proofErr w:type="spellEnd"/>
      <w:r w:rsidRPr="00F60BC3">
        <w:rPr>
          <w:sz w:val="20"/>
          <w:szCs w:val="20"/>
        </w:rPr>
        <w:t xml:space="preserve"> o </w:t>
      </w:r>
      <w:proofErr w:type="spellStart"/>
      <w:r w:rsidRPr="00F60BC3">
        <w:rPr>
          <w:sz w:val="20"/>
          <w:szCs w:val="20"/>
        </w:rPr>
        <w:t>próximo</w:t>
      </w:r>
      <w:proofErr w:type="spellEnd"/>
      <w:r w:rsidRPr="00F60BC3">
        <w:rPr>
          <w:sz w:val="20"/>
          <w:szCs w:val="20"/>
        </w:rPr>
        <w:t xml:space="preserve"> </w:t>
      </w:r>
      <w:proofErr w:type="spellStart"/>
      <w:r w:rsidRPr="00F60BC3">
        <w:rPr>
          <w:sz w:val="20"/>
          <w:szCs w:val="20"/>
        </w:rPr>
        <w:t>episódio</w:t>
      </w:r>
      <w:proofErr w:type="spellEnd"/>
      <w:r w:rsidRPr="00F60BC3">
        <w:rPr>
          <w:sz w:val="20"/>
          <w:szCs w:val="20"/>
        </w:rPr>
        <w:t xml:space="preserve"> do </w:t>
      </w:r>
      <w:proofErr w:type="spellStart"/>
      <w:r w:rsidRPr="00F60BC3">
        <w:rPr>
          <w:sz w:val="20"/>
          <w:szCs w:val="20"/>
        </w:rPr>
        <w:t>Historiando</w:t>
      </w:r>
      <w:proofErr w:type="spellEnd"/>
      <w:r w:rsidRPr="00F60BC3">
        <w:rPr>
          <w:sz w:val="20"/>
          <w:szCs w:val="20"/>
        </w:rPr>
        <w:t>!</w:t>
      </w:r>
    </w:p>
    <w:sectPr w:rsidR="00F60BC3" w:rsidRPr="00F60BC3" w:rsidSect="00F60BC3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661627">
    <w:abstractNumId w:val="8"/>
  </w:num>
  <w:num w:numId="2" w16cid:durableId="188375567">
    <w:abstractNumId w:val="6"/>
  </w:num>
  <w:num w:numId="3" w16cid:durableId="1431467348">
    <w:abstractNumId w:val="5"/>
  </w:num>
  <w:num w:numId="4" w16cid:durableId="1378814282">
    <w:abstractNumId w:val="4"/>
  </w:num>
  <w:num w:numId="5" w16cid:durableId="1030841299">
    <w:abstractNumId w:val="7"/>
  </w:num>
  <w:num w:numId="6" w16cid:durableId="706491581">
    <w:abstractNumId w:val="3"/>
  </w:num>
  <w:num w:numId="7" w16cid:durableId="1973972562">
    <w:abstractNumId w:val="2"/>
  </w:num>
  <w:num w:numId="8" w16cid:durableId="1500388731">
    <w:abstractNumId w:val="1"/>
  </w:num>
  <w:num w:numId="9" w16cid:durableId="2015912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30B9"/>
    <w:rsid w:val="00AA1D8D"/>
    <w:rsid w:val="00B47730"/>
    <w:rsid w:val="00CB0664"/>
    <w:rsid w:val="00F60BC3"/>
    <w:rsid w:val="00F741F0"/>
    <w:rsid w:val="00F769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4971AC"/>
  <w14:defaultImageDpi w14:val="300"/>
  <w15:docId w15:val="{300CC897-38F5-4AF7-9EA7-EF5136C6C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629</Words>
  <Characters>3399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Araújo</cp:lastModifiedBy>
  <cp:revision>2</cp:revision>
  <cp:lastPrinted>2025-08-07T22:17:00Z</cp:lastPrinted>
  <dcterms:created xsi:type="dcterms:W3CDTF">2025-08-07T22:26:00Z</dcterms:created>
  <dcterms:modified xsi:type="dcterms:W3CDTF">2025-08-07T22:26:00Z</dcterms:modified>
  <cp:category/>
</cp:coreProperties>
</file>